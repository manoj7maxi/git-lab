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Codes from Final Programs.ipynb</w:t>
      </w:r>
    </w:p>
    <w:p>
      <w:pPr>
        <w:pStyle w:val="Heading2"/>
      </w:pPr>
      <w:r>
        <w:t>Code Cell 1</w:t>
      </w:r>
    </w:p>
    <w:p>
      <w:pPr/>
      <w:r>
        <w:t xml:space="preserve">pip install torch torchvision torchaudio </w:t>
      </w:r>
    </w:p>
    <w:p>
      <w:pPr>
        <w:pStyle w:val="Heading2"/>
      </w:pPr>
      <w:r>
        <w:t>Code Cell 2</w:t>
      </w:r>
    </w:p>
    <w:p>
      <w:pPr/>
      <w:r>
        <w:t>#MODULE 5: 19) Positional Encoding-Implement a python code to do positional encoding in GPT*</w:t>
        <w:br/>
        <w:br/>
        <w:t>import torch, math</w:t>
        <w:br/>
        <w:br/>
        <w:t># --- your positional encoding from above ---</w:t>
        <w:br/>
        <w:t>def positional_encoding(seq_len, d_model):</w:t>
        <w:br/>
        <w:t xml:space="preserve">    pos_enc = torch.zeros(seq_len, d_model)</w:t>
        <w:br/>
        <w:t xml:space="preserve">    for pos in range(seq_len):</w:t>
        <w:br/>
        <w:t xml:space="preserve">        for i in range(0, d_model, 2):</w:t>
        <w:br/>
        <w:t xml:space="preserve">            pos_enc[pos, i] = math.sin(pos / (10000 ** (i / d_model)))</w:t>
        <w:br/>
        <w:t xml:space="preserve">            if i + 1 &lt; d_model:</w:t>
        <w:br/>
        <w:t xml:space="preserve">                pos_enc[pos, i+1] = math.cos(pos / (10000 ** (i / d_model)))</w:t>
        <w:br/>
        <w:t xml:space="preserve">    return pos_enc</w:t>
        <w:br/>
        <w:br/>
        <w:t># Example token embeddings (pretend these came from an embedding layer)</w:t>
        <w:br/>
        <w:t>EMB = {</w:t>
        <w:br/>
        <w:t xml:space="preserve">    "The":    torch.tensor([0.2, 0.5, 0.1, 0.7]),</w:t>
        <w:br/>
        <w:t xml:space="preserve">    "cat":    torch.tensor([0.3, 0.6, 0.8, 0.1]),</w:t>
        <w:br/>
        <w:t xml:space="preserve">    "sleeps": torch.tensor([0.4, 0.9, 0.2, 0.5]),</w:t>
        <w:br/>
        <w:t>}</w:t>
        <w:br/>
        <w:br/>
        <w:br/>
        <w:br/>
        <w:t>def encode_sentence(tokens):</w:t>
        <w:br/>
        <w:t xml:space="preserve">    X = torch.stack([EMB[t] for t in tokens])</w:t>
        <w:br/>
        <w:t xml:space="preserve">    P = positional_encoding(seq_len=len(tokens), d_model=X.size(1))</w:t>
        <w:br/>
        <w:t xml:space="preserve">    E = X + P</w:t>
        <w:br/>
        <w:t xml:space="preserve">    return X, P, E</w:t>
        <w:br/>
        <w:br/>
        <w:t># ---- Sentence A: "The cat sleeps"</w:t>
        <w:br/>
        <w:t>tokens_A = ["The", "cat", "sleeps"]</w:t>
        <w:br/>
        <w:t>X_A, P_A, E_A = encode_sentence(tokens_A)</w:t>
        <w:br/>
        <w:br/>
        <w:t># ---- Sentence B: "sleeps cat The" (same words, different order)</w:t>
        <w:br/>
        <w:t>tokens_B = ["sleeps", "The", "cat"]</w:t>
        <w:br/>
        <w:t>X_B, P_B, E_B = encode_sentence(tokens_B)</w:t>
        <w:br/>
        <w:br/>
        <w:t># ---- Inspect</w:t>
        <w:br/>
        <w:t>print("Tokens A:", tokens_A)</w:t>
        <w:br/>
        <w:t>print("query tokens in order:\n", E_A)</w:t>
        <w:br/>
        <w:br/>
        <w:br/>
        <w:t>print("\nTokens B:", tokens_B)</w:t>
        <w:br/>
        <w:t xml:space="preserve">print("order changed:\n", E_B)  </w:t>
      </w:r>
    </w:p>
    <w:p>
      <w:pPr>
        <w:pStyle w:val="Heading2"/>
      </w:pPr>
      <w:r>
        <w:t>Code Cell 3</w:t>
      </w:r>
    </w:p>
    <w:p>
      <w:pPr/>
      <w:r>
        <w:t>!pip install fastcoref</w:t>
      </w:r>
    </w:p>
    <w:p>
      <w:pPr>
        <w:pStyle w:val="Heading2"/>
      </w:pPr>
      <w:r>
        <w:t>Code Cell 4</w:t>
      </w:r>
    </w:p>
    <w:p>
      <w:pPr/>
      <w:r>
        <w:t>%pip install pyarrow</w:t>
      </w:r>
    </w:p>
    <w:p>
      <w:pPr>
        <w:pStyle w:val="Heading2"/>
      </w:pPr>
      <w:r>
        <w:t>Code Cell 5</w:t>
      </w:r>
    </w:p>
    <w:p>
      <w:pPr/>
      <w:r>
        <w:t>#MODULE 5: 20)Coreference resolution</w:t>
        <w:br/>
        <w:t>import re</w:t>
        <w:br/>
        <w:t>from fastcoref import FCoref</w:t>
        <w:br/>
        <w:br/>
        <w:t>text = "Alice met Bob after she left the office. He told her the report was ready, and Alice thanked him."</w:t>
        <w:br/>
        <w:br/>
        <w:t># 1) Load model and predict</w:t>
        <w:br/>
        <w:t>model = FCoref()</w:t>
        <w:br/>
        <w:t>res = model.predict(texts=[text])[0]</w:t>
        <w:br/>
        <w:br/>
        <w:t># 2) Inspect clusters (strings)</w:t>
        <w:br/>
        <w:t>print("Clusters:")</w:t>
        <w:br/>
        <w:t>for c in res.get_clusters(as_strings=True):</w:t>
        <w:br/>
        <w:t xml:space="preserve">    print(c)</w:t>
        <w:br/>
        <w:br/>
        <w:t># 3) Build a very simple “resolved” version of the text using the clusters.</w:t>
        <w:br/>
        <w:t>#    Strategy: pick a representative mention (prefer a capitalized / longest mention),</w:t>
        <w:br/>
        <w:t>#    then replace other mentions (often pronouns) with the representative.</w:t>
        <w:br/>
        <w:t>resolved = text</w:t>
        <w:br/>
        <w:br/>
        <w:t>def pick_rep(mentions):</w:t>
        <w:br/>
        <w:t xml:space="preserve">    # prefer capitalized / proper-looking mentions, otherwise longest, otherwise first</w:t>
        <w:br/>
        <w:t xml:space="preserve">    proper = [m for m in mentions if re.match(r"[A-Z].*", m)]</w:t>
        <w:br/>
        <w:t xml:space="preserve">    if proper:</w:t>
        <w:br/>
        <w:t xml:space="preserve">        return max(proper, key=len)</w:t>
        <w:br/>
        <w:t xml:space="preserve">    return max(mentions, key=len)</w:t>
        <w:br/>
        <w:br/>
        <w:t># Work cluster by cluster</w:t>
        <w:br/>
        <w:t>for mentions in res.get_clusters(as_strings=True):</w:t>
        <w:br/>
        <w:t xml:space="preserve">    rep = pick_rep(mentions)</w:t>
        <w:br/>
        <w:t xml:space="preserve">    # Replace other mentions with rep (word-boundary, case-insensitive)</w:t>
        <w:br/>
        <w:t xml:space="preserve">    for m in sorted(set(mentions), key=len, reverse=True):</w:t>
        <w:br/>
        <w:t xml:space="preserve">        if m == rep:</w:t>
        <w:br/>
        <w:t xml:space="preserve">            continue</w:t>
        <w:br/>
        <w:t xml:space="preserve">        pattern = r"\b" + re.escape(m) + r"\b"</w:t>
        <w:br/>
        <w:t xml:space="preserve">        resolved = re.sub(pattern, rep, resolved, flags=re.IGNORECASE)</w:t>
        <w:br/>
        <w:br/>
        <w:t>print("\nResolved text:\n", resolved)</w:t>
        <w:br/>
      </w:r>
    </w:p>
    <w:p>
      <w:pPr>
        <w:pStyle w:val="Heading2"/>
      </w:pPr>
      <w:r>
        <w:t>Code Cell 6</w:t>
      </w:r>
    </w:p>
    <w:p>
      <w:pPr/>
      <w:r>
        <w:t>#MODULE 5: 21) CHAT BOT</w:t>
        <w:br/>
        <w:br/>
        <w:t>from transformers import GPT2LMHeadModel, GPT2Tokenizer</w:t>
        <w:br/>
        <w:t>import torch</w:t>
        <w:br/>
        <w:t>from transformers import AutoModelForCausalLM, AutoTokenizer</w:t>
        <w:br/>
        <w:t>tokenizer = AutoTokenizer.from_pretrained("microsoft/DialoGPT-medium")</w:t>
        <w:br/>
        <w:t>model = AutoModelForCausalLM.from_pretrained("microsoft/DialoGPT-medium")</w:t>
        <w:br/>
        <w:t>model.eval()</w:t>
        <w:br/>
        <w:br/>
        <w:t>print("GPT-2 Chatbot (type 'exit' to quit)")</w:t>
        <w:br/>
        <w:t>chat_history = ""</w:t>
        <w:br/>
        <w:br/>
        <w:t>while True:</w:t>
        <w:br/>
        <w:t xml:space="preserve">    user_input = input("You: ")</w:t>
        <w:br/>
        <w:t xml:space="preserve">    if user_input.lower() == "exit":</w:t>
        <w:br/>
        <w:t xml:space="preserve">        break</w:t>
        <w:br/>
        <w:br/>
        <w:t xml:space="preserve">    chat_history += f"User: {user_input}\nBot:"</w:t>
        <w:br/>
        <w:t xml:space="preserve">    input_ids = tokenizer.encode(chat_history, return_tensors='pt')</w:t>
        <w:br/>
        <w:t xml:space="preserve">    output = model.generate(</w:t>
        <w:br/>
        <w:t xml:space="preserve">        input_ids,</w:t>
        <w:br/>
        <w:t xml:space="preserve">        max_length=input_ids.shape[1] + 50,</w:t>
        <w:br/>
        <w:t xml:space="preserve">        pad_token_id=tokenizer.eos_token_id,</w:t>
        <w:br/>
        <w:t xml:space="preserve">        do_sample=True,</w:t>
        <w:br/>
        <w:t xml:space="preserve">        top_k=50,</w:t>
        <w:br/>
        <w:t xml:space="preserve">        top_p=0.95</w:t>
        <w:br/>
        <w:t xml:space="preserve">    )</w:t>
        <w:br/>
        <w:t xml:space="preserve">    response = tokenizer.decode(output[0], skip_special_tokens=True)</w:t>
        <w:br/>
        <w:t xml:space="preserve">    bot_reply = response.split("Bot:")[-1].strip().split("User:")[0].strip()</w:t>
        <w:br/>
        <w:t xml:space="preserve">    print(f"Bot: {bot_reply}")</w:t>
        <w:br/>
        <w:br/>
        <w:t xml:space="preserve">    chat_history += f" {bot_reply}\n" </w:t>
      </w:r>
    </w:p>
    <w:p>
      <w:pPr>
        <w:pStyle w:val="Heading2"/>
      </w:pPr>
      <w:r>
        <w:t>Code Cell 7</w:t>
      </w:r>
    </w:p>
    <w:p>
      <w:pPr/>
      <w:r>
        <w:t>#MODULE 4: 16) Information Extraction- Design Python programs to extract structured information from unstructured information.                                                                import spacy</w:t>
        <w:br/>
        <w:t>import spacy</w:t>
        <w:br/>
        <w:t>from spacy.matcher import Matcher</w:t>
        <w:br/>
        <w:br/>
        <w:t># Load spaCy English model</w:t>
        <w:br/>
        <w:t>nlp = spacy.load("en_core_web_sm")</w:t>
        <w:br/>
        <w:br/>
        <w:t># === Input: Unstructured Text ===</w:t>
        <w:br/>
        <w:t>text = """</w:t>
        <w:br/>
        <w:t>Apple Inc. is looking at buying a UK-based AI startup for $1 billion.</w:t>
        <w:br/>
        <w:t>Tim Cook, the CEO of Apple, said the acquisition will help enhance Siri’s intelligence.</w:t>
        <w:br/>
        <w:t>The company has previously acquired startups in Canada and Germany.</w:t>
        <w:br/>
        <w:t>"""</w:t>
        <w:br/>
        <w:br/>
        <w:t># Process the text</w:t>
        <w:br/>
        <w:t>doc = nlp(text)</w:t>
        <w:br/>
        <w:br/>
        <w:t># === 1. Named Entity Recognition (NER) ===</w:t>
        <w:br/>
        <w:t>print("\nNamed Entities:")</w:t>
        <w:br/>
        <w:t>for ent in doc.ents:</w:t>
        <w:br/>
        <w:t xml:space="preserve">    print(f"{ent.text} → {ent.label_} ({spacy.explain(ent.label_)})")</w:t>
        <w:br/>
        <w:br/>
        <w:t># === 2. Noun Phrase Extraction ===</w:t>
        <w:br/>
        <w:t>print("\n Noun Phrases:")</w:t>
        <w:br/>
        <w:t>for chunk in doc.noun_chunks:</w:t>
        <w:br/>
        <w:t xml:space="preserve">    print(chunk.text)</w:t>
      </w:r>
    </w:p>
    <w:p>
      <w:pPr>
        <w:pStyle w:val="Heading2"/>
      </w:pPr>
      <w:r>
        <w:t>Code Cell 8</w:t>
      </w:r>
    </w:p>
    <w:p>
      <w:pPr/>
      <w:r>
        <w:t>!pip install transformers</w:t>
      </w:r>
    </w:p>
    <w:p>
      <w:pPr>
        <w:pStyle w:val="Heading2"/>
      </w:pPr>
      <w:r>
        <w:t>Code Cell 9</w:t>
      </w:r>
    </w:p>
    <w:p>
      <w:pPr/>
      <w:r>
        <w:t>#MODULE 4: 17) Question Answering System- Design a questioning answer system using Python.                                                                                                                  from transformers import pipeline</w:t>
        <w:br/>
        <w:t>from transformers import pipeline</w:t>
        <w:br/>
        <w:br/>
        <w:t># Load pre-trained QA pipeline</w:t>
        <w:br/>
        <w:t>qa_pipeline = pipeline("question-answering", model="bert-large-uncased-whole-word-masking-finetuned-squad")</w:t>
        <w:br/>
        <w:br/>
        <w:t># === Provide context ===</w:t>
        <w:br/>
        <w:t>context = """</w:t>
        <w:br/>
        <w:t>Apple Inc. is a multinational technology company headquartered in Cupertino, California.</w:t>
        <w:br/>
        <w:t>It designs, develops, and sells consumer electronics, computer software, and online services.</w:t>
        <w:br/>
        <w:t>Its best-known products include the iPhone, iPad, and Mac computers.</w:t>
        <w:br/>
        <w:t>Apple was founded by Steve Jobs, Steve Wozniak, and Ronald Wayne in 1976.</w:t>
        <w:br/>
        <w:t>"""</w:t>
        <w:br/>
        <w:br/>
        <w:t># === Ask questions ===</w:t>
        <w:br/>
        <w:t>questions = [</w:t>
        <w:br/>
        <w:t xml:space="preserve">    "Where is Apple Inc. headquartered?",</w:t>
        <w:br/>
        <w:t xml:space="preserve">    "Who founded Apple?",</w:t>
        <w:br/>
        <w:t xml:space="preserve">    "What are Apple’s popular products?"</w:t>
        <w:br/>
        <w:t>]</w:t>
        <w:br/>
        <w:br/>
        <w:t># === Get answers ===</w:t>
        <w:br/>
        <w:t>print("🔍 Answers:")</w:t>
        <w:br/>
        <w:t>for question in questions:</w:t>
        <w:br/>
        <w:t xml:space="preserve">    result = qa_pipeline(question=question, context=context)</w:t>
        <w:br/>
        <w:t xml:space="preserve">    print(f"Q: {question}\nA: {result['answer']} (Score: {result['score']:.2f})\n")</w:t>
        <w:br/>
        <w:t>from transformers import pipeline</w:t>
      </w:r>
    </w:p>
    <w:p>
      <w:pPr>
        <w:pStyle w:val="Heading2"/>
      </w:pPr>
      <w:r>
        <w:t>Code Cell 10</w:t>
      </w:r>
    </w:p>
    <w:p>
      <w:pPr/>
      <w:r>
        <w:t>#MODULE 4: 18) Design and Implementation of an Information Retrieval System with Indexing, Stop-word Removal, and Stemming in Python                                           import spacy</w:t>
        <w:br/>
        <w:t>import spacy</w:t>
        <w:br/>
        <w:t>import os</w:t>
        <w:br/>
        <w:t>from nltk.stem import PorterStemmer</w:t>
        <w:br/>
        <w:t>from collections import defaultdict</w:t>
        <w:br/>
        <w:t>import math</w:t>
        <w:br/>
        <w:br/>
        <w:t># Load spaCy model</w:t>
        <w:br/>
        <w:t>nlp = spacy.load("en_core_web_sm")</w:t>
        <w:br/>
        <w:br/>
        <w:t># Initialize stemmer</w:t>
        <w:br/>
        <w:t>stemmer = PorterStemmer()</w:t>
        <w:br/>
        <w:br/>
        <w:t># === Step 1: Sample Documents ===</w:t>
        <w:br/>
        <w:t>documents = {</w:t>
        <w:br/>
        <w:t xml:space="preserve">    "doc1": "Information Retrieval is a technique to search relevant documents.",</w:t>
        <w:br/>
        <w:t xml:space="preserve">    "doc2": "Retrieval systems use indexing to improve search efficiency.",</w:t>
        <w:br/>
        <w:t xml:space="preserve">    "doc3": "Search engines use natural language processing to understand queries.",</w:t>
        <w:br/>
        <w:t>}</w:t>
        <w:br/>
        <w:br/>
        <w:t># === Step 2: Preprocess Function ===</w:t>
        <w:br/>
        <w:t>def preprocess(text):</w:t>
        <w:br/>
        <w:t xml:space="preserve">    doc = nlp(text.lower())</w:t>
        <w:br/>
        <w:t xml:space="preserve">    return [</w:t>
        <w:br/>
        <w:t xml:space="preserve">        stemmer.stem(token.text)</w:t>
        <w:br/>
        <w:t xml:space="preserve">        for token in doc</w:t>
        <w:br/>
        <w:t xml:space="preserve">        if not token.is_punct and not token.is_stop and token.is_alpha</w:t>
        <w:br/>
        <w:t xml:space="preserve">    ]</w:t>
        <w:br/>
        <w:br/>
        <w:t># === Step 3: Build Inverted Index ===</w:t>
        <w:br/>
        <w:t>inverted_index = defaultdict(set)</w:t>
        <w:br/>
        <w:t>preprocessed_docs = {}</w:t>
        <w:br/>
        <w:br/>
        <w:t>for doc_id, content in documents.items():</w:t>
        <w:br/>
        <w:t xml:space="preserve">    tokens = preprocess(content)</w:t>
        <w:br/>
        <w:t xml:space="preserve">    preprocessed_docs[doc_id] = tokens</w:t>
        <w:br/>
        <w:t xml:space="preserve">    for token in tokens:</w:t>
        <w:br/>
        <w:t xml:space="preserve">        inverted_index[token].add(doc_id)</w:t>
        <w:br/>
        <w:br/>
        <w:t># === Step 4: Query Function ===</w:t>
        <w:br/>
        <w:t>def search(query):</w:t>
        <w:br/>
        <w:t xml:space="preserve">    query_tokens = preprocess(query)</w:t>
        <w:br/>
        <w:t xml:space="preserve">    matched_docs = None</w:t>
        <w:br/>
        <w:t xml:space="preserve">    for token in query_tokens:</w:t>
        <w:br/>
        <w:t xml:space="preserve">        docs_with_token = inverted_index.get(token, set())</w:t>
        <w:br/>
        <w:t xml:space="preserve">        if matched_docs is None:</w:t>
        <w:br/>
        <w:t xml:space="preserve">            matched_docs = docs_with_token</w:t>
        <w:br/>
        <w:t xml:space="preserve">        else:</w:t>
        <w:br/>
        <w:t xml:space="preserve">            matched_docs = matched_docs.intersection(docs_with_token)</w:t>
        <w:br/>
        <w:br/>
        <w:t xml:space="preserve">    return matched_docs if matched_docs else set()</w:t>
        <w:br/>
        <w:br/>
        <w:t># === Step 5: User Query ===</w:t>
        <w:br/>
        <w:t>while True:</w:t>
        <w:br/>
        <w:t xml:space="preserve">    query = input("\nEnter your search query (or 'exit' to quit): ")</w:t>
        <w:br/>
        <w:t xml:space="preserve">    if query.lower() == 'exit':</w:t>
        <w:br/>
        <w:t xml:space="preserve">        break</w:t>
        <w:br/>
        <w:t xml:space="preserve">    results = search(query)</w:t>
        <w:br/>
        <w:t xml:space="preserve">    if results:</w:t>
        <w:br/>
        <w:t xml:space="preserve">        print("Documents matching query:")</w:t>
        <w:br/>
        <w:t xml:space="preserve">        for doc_id in results:</w:t>
        <w:br/>
        <w:t xml:space="preserve">            print(f"{doc_id}: {documents[doc_id]}")</w:t>
        <w:br/>
        <w:t xml:space="preserve">    else:</w:t>
        <w:br/>
        <w:t xml:space="preserve">        print("No documents found.")</w:t>
      </w:r>
    </w:p>
    <w:p>
      <w:pPr>
        <w:pStyle w:val="Heading2"/>
      </w:pPr>
      <w:r>
        <w:t>Code Cell 11</w:t>
      </w:r>
    </w:p>
    <w:p>
      <w:pPr/>
      <w:r>
        <w:t xml:space="preserve"># Module-1 Program-2: Python code to demonstrate stemming and lemmatization using spaCy/NLTK </w:t>
        <w:br/>
        <w:t>import nltk</w:t>
        <w:br/>
        <w:t>from nltk.stem import PorterStemmer, WordNetLemmatizer</w:t>
        <w:br/>
        <w:t>from nltk.tokenize import word_tokenize</w:t>
        <w:br/>
        <w:br/>
        <w:t># Sample text</w:t>
        <w:br/>
        <w:t>text = "The striped bats are hanging on their feet for best oxen geese computerized flying walking management"</w:t>
        <w:br/>
        <w:br/>
        <w:t># Tokenize the text</w:t>
        <w:br/>
        <w:t>tokens = word_tokenize(text)</w:t>
        <w:br/>
        <w:br/>
        <w:t># Initialize stemmer and lemmatizer</w:t>
        <w:br/>
        <w:t>stemmer = PorterStemmer()</w:t>
        <w:br/>
        <w:t>lemmatizer = WordNetLemmatizer()</w:t>
        <w:br/>
        <w:br/>
        <w:t>print("Original Words\tStemmed\t\tLemmatized")</w:t>
        <w:br/>
        <w:t>print("-" * 40)</w:t>
        <w:br/>
        <w:t># Apply stemming and lemmatization</w:t>
        <w:br/>
        <w:t>for word in tokens:</w:t>
        <w:br/>
        <w:t xml:space="preserve">    stemmed = stemmer.stem(word)</w:t>
        <w:br/>
        <w:t xml:space="preserve">    lemmatized = lemmatizer.lemmatize(word)</w:t>
        <w:br/>
        <w:t xml:space="preserve">    print(f"{word:&lt;15}{stemmed:&lt;15}{lemmatized:&lt;15}")</w:t>
        <w:br/>
      </w:r>
    </w:p>
    <w:p>
      <w:pPr>
        <w:pStyle w:val="Heading2"/>
      </w:pPr>
      <w:r>
        <w:t>Code Cell 12</w:t>
      </w:r>
    </w:p>
    <w:p>
      <w:pPr/>
      <w:r>
        <w:t># Module-1 Program-1: Python code to implement Tokenization and Removal of Stop words</w:t>
        <w:br/>
        <w:br/>
        <w:t>import nltk</w:t>
        <w:br/>
        <w:t xml:space="preserve">from nltk.tokenize import word_tokenize </w:t>
        <w:br/>
        <w:t>from nltk.corpus import stopwords</w:t>
        <w:br/>
        <w:t xml:space="preserve">nltk.download('punkt') </w:t>
        <w:br/>
        <w:t>nltk.download('stopwords')</w:t>
        <w:br/>
        <w:br/>
        <w:t># Sample sentence</w:t>
        <w:br/>
        <w:t>text = "This is a simple example demonstrating stopword removal in NLP."</w:t>
        <w:br/>
        <w:t># Tokenize words</w:t>
        <w:br/>
        <w:t>tokens = word_tokenize(text)</w:t>
        <w:br/>
        <w:t># Remove stopwords</w:t>
        <w:br/>
        <w:t>stop_words = set(stopwords.words('english'))</w:t>
        <w:br/>
        <w:t>filtered_tokens = [word for word in tokens if word.lower() not in stop_words]</w:t>
        <w:br/>
        <w:t>print("Filtered Tokens:", filtered_tokens)</w:t>
        <w:br/>
      </w:r>
    </w:p>
    <w:p>
      <w:pPr>
        <w:pStyle w:val="Heading2"/>
      </w:pPr>
      <w:r>
        <w:t>Code Cell 13</w:t>
      </w:r>
    </w:p>
    <w:p>
      <w:pPr/>
      <w:r>
        <w:t>import spacy</w:t>
        <w:br/>
        <w:t xml:space="preserve">nlp = spacy.load("en_core_web_sm") </w:t>
        <w:br/>
        <w:t>text = "Hello! How are you today?"</w:t>
        <w:br/>
        <w:t>doc = nlp(text)</w:t>
        <w:br/>
        <w:t xml:space="preserve">tokens = [token.text for token in doc] </w:t>
        <w:br/>
        <w:t>print("Tokens:", tokens)</w:t>
        <w:br/>
        <w:br/>
        <w:br/>
      </w:r>
    </w:p>
    <w:p>
      <w:pPr>
        <w:pStyle w:val="Heading2"/>
      </w:pPr>
      <w:r>
        <w:t>Code Cell 14</w:t>
      </w:r>
    </w:p>
    <w:p>
      <w:pPr/>
      <w:r>
        <w:t>#Module-1 Program-3 : Design a Python program to illustrate corpus</w:t>
        <w:br/>
        <w:t>import nltk</w:t>
        <w:br/>
        <w:t>from nltk.corpus import PlaintextCorpusReader</w:t>
        <w:br/>
        <w:br/>
        <w:t># Download NLTK data (only the first time)</w:t>
        <w:br/>
        <w:t>nltk.download('punkt')  # for tokenization</w:t>
        <w:br/>
        <w:t># Define a custom corpus directory (assuming you have .txt files in 'my_corpus' folder)</w:t>
        <w:br/>
        <w:t># You can also simulate this by creating a few sample text files in a directory.</w:t>
        <w:br/>
        <w:t>corpus_root = 'my_corpus'  # Folder should contain plain text files like doc1.txt, doc2.txt</w:t>
        <w:br/>
        <w:t>corpus = PlaintextCorpusReader(corpus_root, '.*\.txt')</w:t>
        <w:br/>
        <w:br/>
        <w:t># List of file IDs in the corpus</w:t>
        <w:br/>
        <w:t>print("Files in corpus:", corpus.fileids())</w:t>
        <w:br/>
        <w:t># Display raw content of the first file</w:t>
        <w:br/>
        <w:t>print("\nRaw content of first file:\n")</w:t>
        <w:br/>
        <w:t>print(corpus.raw(corpus.fileids()[0]))</w:t>
        <w:br/>
        <w:t># Display words in the first file</w:t>
        <w:br/>
        <w:t>print("\nTokenized words from first file:\n")</w:t>
        <w:br/>
        <w:t>print(corpus.words(corpus.fileids()[0]))</w:t>
        <w:br/>
        <w:t># Display sentences in the first file</w:t>
        <w:br/>
        <w:t>print("\nTokenized sentences from first file:\n")</w:t>
        <w:br/>
        <w:t>print(corpus.sents(corpus.fileids()[0]))</w:t>
        <w:br/>
        <w:t>for word in corpus.words(corpus.fileids()[0]):</w:t>
        <w:br/>
        <w:t xml:space="preserve">    print(word, end=' ')</w:t>
        <w:br/>
      </w:r>
    </w:p>
    <w:p>
      <w:pPr>
        <w:pStyle w:val="Heading2"/>
      </w:pPr>
      <w:r>
        <w:t>Code Cell 15</w:t>
      </w:r>
    </w:p>
    <w:p>
      <w:pPr/>
      <w:r>
        <w:t>#Module-1 Program-4 : Implement a python program to process the given text.</w:t>
        <w:br/>
        <w:t>import nltk</w:t>
        <w:br/>
        <w:t>from nltk.tokenize import word_tokenize</w:t>
        <w:br/>
        <w:t>from nltk.stem import WordNetLemmatizer</w:t>
        <w:br/>
        <w:t>from nltk.corpus import wordnet</w:t>
        <w:br/>
        <w:br/>
        <w:t># Download required data</w:t>
        <w:br/>
        <w:t>nltk.download('punkt')</w:t>
        <w:br/>
        <w:t>nltk.download('averaged_perceptron_tagger_eng')</w:t>
        <w:br/>
        <w:t>nltk.download('wordnet')</w:t>
        <w:br/>
        <w:t>nltk.download('omw-1.4')</w:t>
        <w:br/>
        <w:br/>
        <w:t># Initialize lemmatizer</w:t>
        <w:br/>
        <w:t>lemmatizer = WordNetLemmatizer()</w:t>
        <w:br/>
        <w:br/>
        <w:t># Function to map POS tag to WordNet POS</w:t>
        <w:br/>
        <w:t>def get_wordnet_pos(treebank_tag):</w:t>
        <w:br/>
        <w:t xml:space="preserve">    if treebank_tag.startswith('J'):</w:t>
        <w:br/>
        <w:t xml:space="preserve">        return wordnet.ADJ</w:t>
        <w:br/>
        <w:t xml:space="preserve">    elif treebank_tag.startswith('V'):</w:t>
        <w:br/>
        <w:t xml:space="preserve">        return wordnet.VERB</w:t>
        <w:br/>
        <w:t xml:space="preserve">    elif treebank_tag.startswith('N'):</w:t>
        <w:br/>
        <w:t xml:space="preserve">        return wordnet.NOUN</w:t>
        <w:br/>
        <w:t xml:space="preserve">    elif treebank_tag.startswith('R'):</w:t>
        <w:br/>
        <w:t xml:space="preserve">        return wordnet.ADV</w:t>
        <w:br/>
        <w:t xml:space="preserve">    else:</w:t>
        <w:br/>
        <w:t xml:space="preserve">        return wordnet.NOUN  # Default to noun</w:t>
        <w:br/>
        <w:br/>
        <w:t># Input text</w:t>
        <w:br/>
        <w:t>text = "The cats were running after the mice and finally caught them."</w:t>
        <w:br/>
        <w:br/>
        <w:t># Tokenize text</w:t>
        <w:br/>
        <w:t>tokens = word_tokenize(text)</w:t>
        <w:br/>
        <w:br/>
        <w:t># POS tagging</w:t>
        <w:br/>
        <w:t>tagged = nltk.pos_tag(tokens)</w:t>
        <w:br/>
        <w:br/>
        <w:t># Lemmatization</w:t>
        <w:br/>
        <w:t>lemmatized_words = []</w:t>
        <w:br/>
        <w:t>for word, tag in tagged:</w:t>
        <w:br/>
        <w:t xml:space="preserve">    wordnet_pos = get_wordnet_pos(tag)</w:t>
        <w:br/>
        <w:t xml:space="preserve">    lemma = lemmatizer.lemmatize(word, pos=wordnet_pos)</w:t>
        <w:br/>
        <w:t xml:space="preserve">    lemmatized_words.append(lemma)</w:t>
        <w:br/>
        <w:t xml:space="preserve">    </w:t>
        <w:br/>
        <w:t>print("Original Text:")</w:t>
        <w:br/>
        <w:t>print(text)</w:t>
        <w:br/>
        <w:t>print("\nTokenized Words:")</w:t>
        <w:br/>
        <w:t>print(tokens)</w:t>
        <w:br/>
        <w:t>print("\nPOS Tags:")</w:t>
        <w:br/>
        <w:t>print(tagged)</w:t>
        <w:br/>
        <w:t>print("\nLemmatized Words:")</w:t>
        <w:br/>
        <w:t>print(lemmatized_words)</w:t>
        <w:br/>
        <w:br/>
      </w:r>
    </w:p>
    <w:p>
      <w:pPr>
        <w:pStyle w:val="Heading2"/>
      </w:pPr>
      <w:r>
        <w:t>Code Cell 16</w:t>
      </w:r>
    </w:p>
    <w:p>
      <w:pPr/>
      <w:r>
        <w:t>#Module-1 Program-5: Design python program to perform part-of-speech tagging on the text scraped from a website</w:t>
        <w:br/>
        <w:t>import requests</w:t>
        <w:br/>
        <w:t>from bs4 import BeautifulSoup</w:t>
        <w:br/>
        <w:t>import nltk</w:t>
        <w:br/>
        <w:br/>
        <w:t># Download required NLTK resources</w:t>
        <w:br/>
        <w:t>nltk.download('punkt')</w:t>
        <w:br/>
        <w:t>nltk.download('averaged_perceptron_tagger')</w:t>
        <w:br/>
        <w:br/>
        <w:t># Step 1: Function to scrape text from a website</w:t>
        <w:br/>
        <w:t>def scrape_text(url):</w:t>
        <w:br/>
        <w:t xml:space="preserve">    try:</w:t>
        <w:br/>
        <w:t xml:space="preserve">        response = requests.get(url)</w:t>
        <w:br/>
        <w:t xml:space="preserve">        soup = BeautifulSoup(response.content, 'html.parser')</w:t>
        <w:br/>
        <w:br/>
        <w:t xml:space="preserve">        # Remove scripts and styles</w:t>
        <w:br/>
        <w:t xml:space="preserve">        for script_or_style in soup(['script', 'style']):</w:t>
        <w:br/>
        <w:t xml:space="preserve">            script_or_style.extract()</w:t>
        <w:br/>
        <w:br/>
        <w:t xml:space="preserve">        # Get text and clean</w:t>
        <w:br/>
        <w:t xml:space="preserve">        text = soup.get_text(separator=' ')</w:t>
        <w:br/>
        <w:t xml:space="preserve">        return text</w:t>
        <w:br/>
        <w:t xml:space="preserve">    except Exception as e:</w:t>
        <w:br/>
        <w:t xml:space="preserve">        return f"Error fetching text: {e}"</w:t>
        <w:br/>
        <w:br/>
        <w:t># Step 2: Perform POS tagging</w:t>
        <w:br/>
        <w:t>def pos_tag_text(text):</w:t>
        <w:br/>
        <w:t xml:space="preserve">    tokens = nltk.word_tokenize(text)</w:t>
        <w:br/>
        <w:t xml:space="preserve">    tagged = nltk.pos_tag(tokens)</w:t>
        <w:br/>
        <w:t xml:space="preserve">    return tagged</w:t>
        <w:br/>
        <w:br/>
        <w:t># MAIN: Provide URL</w:t>
        <w:br/>
        <w:t>url = " https://www.bnmit.org/"  # Replace with any valid URL</w:t>
        <w:br/>
        <w:t>scraped_text = scrape_text(url)</w:t>
        <w:br/>
        <w:br/>
        <w:t># Display part of the scraped text</w:t>
        <w:br/>
        <w:t>print("\n--- Scraped Text (First 300 characters) ---\n")</w:t>
        <w:br/>
        <w:t>print(scraped_text[:300])</w:t>
        <w:br/>
        <w:br/>
        <w:t># Step 3: POS tagging</w:t>
        <w:br/>
        <w:t>print("\n--- POS Tags (First 30 tokens) ---\n")</w:t>
        <w:br/>
        <w:t>pos_tags = pos_tag_text(scraped_text)</w:t>
        <w:br/>
        <w:t>print(pos_tags[:30])</w:t>
        <w:br/>
      </w:r>
    </w:p>
    <w:p>
      <w:pPr>
        <w:pStyle w:val="Heading2"/>
      </w:pPr>
      <w:r>
        <w:t>Code Cell 17</w:t>
      </w:r>
    </w:p>
    <w:p>
      <w:pPr/>
      <w:r>
        <w:t>#Module-2 Program-6 : Python code to implement N-gram model</w:t>
        <w:br/>
        <w:br/>
        <w:t>import nltk</w:t>
        <w:br/>
        <w:t>from nltk import bigrams</w:t>
        <w:br/>
        <w:t>from collections import Counter</w:t>
        <w:br/>
        <w:t>import math</w:t>
        <w:br/>
        <w:t>nltk.download('punkt')</w:t>
        <w:br/>
        <w:br/>
        <w:t># Sample text corpus</w:t>
        <w:br/>
        <w:t xml:space="preserve">corpus = """Natural Language Processing with Python is amazing for researcers. </w:t>
        <w:br/>
        <w:t xml:space="preserve">Language Processing is fun and useful for AI applications. </w:t>
        <w:br/>
        <w:t>Python is a great language for NLP and Machine Learning"""</w:t>
        <w:br/>
        <w:t># Tokenize and lowercase the corpus</w:t>
        <w:br/>
        <w:t>tokens = nltk.word_tokenize(corpus.lower())</w:t>
        <w:br/>
        <w:t># Generate bigrams</w:t>
        <w:br/>
        <w:t>bigram_list = list(bigrams(tokens))</w:t>
        <w:br/>
        <w:t>print(bigram_list)</w:t>
        <w:br/>
        <w:t># Compute frequency of bigrams and unigrams</w:t>
        <w:br/>
        <w:t>bigram_freq = Counter(bigram_list)</w:t>
        <w:br/>
        <w:t>unigram_freq = Counter(tokens)</w:t>
        <w:br/>
        <w:t># Function to calculate bigram probability</w:t>
        <w:br/>
        <w:t>def bigram_probability(word1, word2):</w:t>
        <w:br/>
        <w:t xml:space="preserve"> return bigram_freq.get((word1, word2), 0) / unigram_freq.get(word1, 1)</w:t>
        <w:br/>
        <w:t># Print all bigram probabilities</w:t>
        <w:br/>
        <w:t>print("\nBigram Probabilities:")</w:t>
        <w:br/>
        <w:t>for (word1, word2), count in bigram_freq.items():</w:t>
        <w:br/>
        <w:t xml:space="preserve"> print(f"P('{word2}' | '{word1}') = {bigram_probability(word1, word2)}")</w:t>
        <w:br/>
        <w:t># Compute probability of a test sentence</w:t>
        <w:br/>
        <w:t>test_sentence = "Python is amazing for NLP"</w:t>
        <w:br/>
        <w:t>test_tokens = nltk.word_tokenize(test_sentence.lower())</w:t>
        <w:br/>
        <w:t>probability = 1.0</w:t>
        <w:br/>
        <w:t>for i in range(len(test_tokens) - 1):</w:t>
        <w:br/>
        <w:t xml:space="preserve"> word1, word2 = test_tokens[i], test_tokens[i + 1]</w:t>
        <w:br/>
        <w:t xml:space="preserve"> prob = bigram_probability(word1, word2)</w:t>
        <w:br/>
        <w:t xml:space="preserve"> probability *= prob</w:t>
        <w:br/>
        <w:t>print(probability)</w:t>
        <w:br/>
      </w:r>
    </w:p>
    <w:p>
      <w:pPr>
        <w:pStyle w:val="Heading2"/>
      </w:pPr>
      <w:r>
        <w:t>Code Cell 18</w:t>
      </w:r>
    </w:p>
    <w:p>
      <w:pPr/>
      <w:r>
        <w:t>#Module-2 Program-7 : Python program to perform smoothing for n-gram model</w:t>
        <w:br/>
        <w:t>from collections import defaultdict</w:t>
        <w:br/>
        <w:t>class LaplaceSmoothing:</w:t>
        <w:br/>
        <w:t xml:space="preserve">    def __init__(self, corpus):</w:t>
        <w:br/>
        <w:t xml:space="preserve">        self.unigrams = defaultdict(int)</w:t>
        <w:br/>
        <w:t xml:space="preserve">        self.bigrams = defaultdict(int)</w:t>
        <w:br/>
        <w:t xml:space="preserve">        self.total_unigrams = 0</w:t>
        <w:br/>
        <w:t xml:space="preserve">        self.vocab_size = 0</w:t>
        <w:br/>
        <w:br/>
        <w:t xml:space="preserve">        self.train(corpus)</w:t>
        <w:br/>
        <w:br/>
        <w:t xml:space="preserve">    def train(self, corpus):</w:t>
        <w:br/>
        <w:t xml:space="preserve">        vocab = set()</w:t>
        <w:br/>
        <w:t xml:space="preserve">        for sentence in corpus:</w:t>
        <w:br/>
        <w:t xml:space="preserve">            tokens = sentence.split()</w:t>
        <w:br/>
        <w:t xml:space="preserve">            vocab.update(tokens)</w:t>
        <w:br/>
        <w:t xml:space="preserve">            for i in range(len(tokens)):</w:t>
        <w:br/>
        <w:t xml:space="preserve">                self.unigrams[tokens[i]] += 1</w:t>
        <w:br/>
        <w:t xml:space="preserve">                self.total_unigrams += 1</w:t>
        <w:br/>
        <w:t xml:space="preserve">                if i &gt; 0:</w:t>
        <w:br/>
        <w:t xml:space="preserve">                    self.bigrams[(tokens[i-1], tokens[i])] += 1</w:t>
        <w:br/>
        <w:br/>
        <w:t xml:space="preserve">        self.vocab_size = len(vocab)</w:t>
        <w:br/>
        <w:br/>
        <w:t xml:space="preserve">    def bigram_prob(self, word1, word2):</w:t>
        <w:br/>
        <w:t xml:space="preserve">        return (self.bigrams[(word1, word2)] + 1) / (self.unigrams[word1] + self.vocab_size)</w:t>
        <w:br/>
        <w:t xml:space="preserve">    def display(self):</w:t>
        <w:br/>
        <w:t xml:space="preserve">        print(self.bigrams)</w:t>
        <w:br/>
        <w:t xml:space="preserve">        print(self.unigrams)</w:t>
        <w:br/>
        <w:t xml:space="preserve">        print(self.vocab_size)</w:t>
        <w:br/>
        <w:br/>
        <w:t>corpus = ["the cat sat on the mat", "the dog sat on the mat"]</w:t>
        <w:br/>
        <w:t>model = LaplaceSmoothing(corpus)</w:t>
        <w:br/>
        <w:t>model.display()</w:t>
        <w:br/>
        <w:t>print(f"P(a | dog): {model.bigram_prob('a', 'dog'):.3f}")</w:t>
        <w:br/>
      </w:r>
    </w:p>
    <w:p>
      <w:pPr>
        <w:pStyle w:val="Heading2"/>
      </w:pPr>
      <w:r>
        <w:t>Code Cell 19</w:t>
      </w:r>
    </w:p>
    <w:p>
      <w:pPr/>
      <w:r>
        <w:t>#Module-2 Program-8 : Develop a Python program to calculate good Turing frequency</w:t>
        <w:br/>
        <w:t>from collections import defaultdict</w:t>
        <w:br/>
        <w:t>import numpy as np</w:t>
        <w:br/>
        <w:br/>
        <w:t># ---------- Good-Turing Discounting Function ----------</w:t>
        <w:br/>
        <w:t>def good_turing_discounting(model):</w:t>
        <w:br/>
        <w:t xml:space="preserve">    freq_of_freqs = defaultdict(lambda: 0)</w:t>
        <w:br/>
        <w:t xml:space="preserve">    total_ngrams = 0</w:t>
        <w:br/>
        <w:br/>
        <w:t xml:space="preserve">    # Step 1: Count frequency of frequencies (Nc)</w:t>
        <w:br/>
        <w:t xml:space="preserve">    for context in model:</w:t>
        <w:br/>
        <w:t xml:space="preserve">        for count in model[context].values():</w:t>
        <w:br/>
        <w:t xml:space="preserve">            freq_of_freqs[count] += 1</w:t>
        <w:br/>
        <w:t xml:space="preserve">            total_ngrams += count</w:t>
        <w:br/>
        <w:br/>
        <w:t xml:space="preserve">    # Step 2: Apply Good-Turing formula</w:t>
        <w:br/>
        <w:t xml:space="preserve">    probabilities = defaultdict(lambda: defaultdict(lambda: 0))</w:t>
        <w:br/>
        <w:t xml:space="preserve">    for context in model:</w:t>
        <w:br/>
        <w:t xml:space="preserve">        for word, count in model[context].items():</w:t>
        <w:br/>
        <w:t xml:space="preserve">            Nc = freq_of_freqs[count]</w:t>
        <w:br/>
        <w:t xml:space="preserve">            Nc_plus1 = freq_of_freqs.get(count + 1, 0)</w:t>
        <w:br/>
        <w:br/>
        <w:t xml:space="preserve">            # If Nc+1 is zero, fallback to raw count (i.e., no smoothing)</w:t>
        <w:br/>
        <w:t xml:space="preserve">            if Nc == 0 or Nc_plus1 == 0:</w:t>
        <w:br/>
        <w:t xml:space="preserve">                discounted_count = count</w:t>
        <w:br/>
        <w:t xml:space="preserve">            else:</w:t>
        <w:br/>
        <w:t xml:space="preserve">                discounted_count = (count + 1) * (Nc_plus1 / Nc)</w:t>
        <w:br/>
        <w:t xml:space="preserve">            probabilities[context][word] = discounted_count / total_ngrams</w:t>
        <w:br/>
        <w:br/>
        <w:t xml:space="preserve">    # Step 3: Unseen probability for unknown words</w:t>
        <w:br/>
        <w:t xml:space="preserve">    unseen_prob = freq_of_freqs[1] / total_ngrams if total_ngrams &gt; 0 else 0</w:t>
        <w:br/>
        <w:t xml:space="preserve">    return probabilities, unseen_prob</w:t>
        <w:br/>
        <w:br/>
        <w:br/>
        <w:t># ---------- Helper: Build Bigram Model ----------</w:t>
        <w:br/>
        <w:t>def build_bigram_model(tokens):</w:t>
        <w:br/>
        <w:t xml:space="preserve">    model = defaultdict(lambda: defaultdict(int))</w:t>
        <w:br/>
        <w:t xml:space="preserve">    for i in range(len(tokens) - 1):</w:t>
        <w:br/>
        <w:t xml:space="preserve">        context = tokens[i]</w:t>
        <w:br/>
        <w:t xml:space="preserve">        word = tokens[i + 1]</w:t>
        <w:br/>
        <w:t xml:space="preserve">        model[context][word] += 1</w:t>
        <w:br/>
        <w:t xml:space="preserve">    return model</w:t>
        <w:br/>
        <w:br/>
        <w:br/>
        <w:t># ---------- Train and Test ----------</w:t>
        <w:br/>
        <w:t>if __name__ == "__main__":</w:t>
        <w:br/>
        <w:t xml:space="preserve">    # Training corpus</w:t>
        <w:br/>
        <w:t xml:space="preserve">    train_text = "I love natural language processing and I love artificial intelligence"</w:t>
        <w:br/>
        <w:t xml:space="preserve">    train_tokens = train_text.split()</w:t>
        <w:br/>
        <w:br/>
        <w:t xml:space="preserve">    # Build bigram model from training data</w:t>
        <w:br/>
        <w:t xml:space="preserve">    bigram_model = build_bigram_model(train_tokens)</w:t>
        <w:br/>
        <w:br/>
        <w:t xml:space="preserve">    # Apply Good-Turing discounting</w:t>
        <w:br/>
        <w:t xml:space="preserve">    smoothed_probs, unseen_prob = good_turing_discounting(bigram_model)</w:t>
        <w:br/>
        <w:br/>
        <w:t xml:space="preserve">    # Display smoothed bigram probabilities</w:t>
        <w:br/>
        <w:t xml:space="preserve">    print("Smoothed Bigram Probabilities:\n")</w:t>
        <w:br/>
        <w:t xml:space="preserve">    for context in smoothed_probs:</w:t>
        <w:br/>
        <w:t xml:space="preserve">        for word in smoothed_probs[context]:</w:t>
        <w:br/>
        <w:t xml:space="preserve">            print(f"P({word} | {context}) = {smoothed_probs[context][word]:.6f}")</w:t>
        <w:br/>
        <w:t xml:space="preserve">    </w:t>
        <w:br/>
        <w:t xml:space="preserve">    print(f"\nProbability for unseen bigrams: {unseen_prob:.6f}")</w:t>
        <w:br/>
        <w:br/>
        <w:t xml:space="preserve">    # Test sentence</w:t>
        <w:br/>
        <w:t xml:space="preserve">    test_text = "I love machine learning"</w:t>
        <w:br/>
        <w:t xml:space="preserve">    test_tokens = test_text.split()</w:t>
        <w:br/>
        <w:br/>
        <w:t xml:space="preserve">    # Evaluate test bigrams</w:t>
        <w:br/>
        <w:t xml:space="preserve">    print("\nTest Bigram Probabilities:\n")</w:t>
        <w:br/>
        <w:t xml:space="preserve">    for i in range(len(test_tokens) - 1):</w:t>
        <w:br/>
        <w:t xml:space="preserve">        context = test_tokens[i]</w:t>
        <w:br/>
        <w:t xml:space="preserve">        word = test_tokens[i + 1]</w:t>
        <w:br/>
        <w:t xml:space="preserve">        prob = smoothed_probs[context][word] if word in smoothed_probs[context] else unseen_prob</w:t>
        <w:br/>
        <w:t xml:space="preserve">        print(f"P({word} | {context}) = {prob:.6f}")</w:t>
        <w:br/>
        <w:br/>
      </w:r>
    </w:p>
    <w:p>
      <w:pPr>
        <w:pStyle w:val="Heading2"/>
      </w:pPr>
      <w:r>
        <w:t>Code Cell 20</w:t>
      </w:r>
    </w:p>
    <w:p>
      <w:pPr/>
      <w:r>
        <w:t>#Module-2 Program-9 : Python code to generate a dependency parse tree for any English sentence</w:t>
        <w:br/>
        <w:t>import nltk</w:t>
        <w:br/>
        <w:t>from nltk import CFG</w:t>
        <w:br/>
        <w:br/>
        <w:t># Define a simple context-free grammar (CFG)</w:t>
        <w:br/>
        <w:t>grammar = CFG.fromstring("""</w:t>
        <w:br/>
        <w:t xml:space="preserve">    S -&gt; NP VP</w:t>
        <w:br/>
        <w:t xml:space="preserve">    NP -&gt; Det Adj N</w:t>
        <w:br/>
        <w:t xml:space="preserve">    VP -&gt; V NP</w:t>
        <w:br/>
        <w:t xml:space="preserve">    PP -&gt; P NP</w:t>
        <w:br/>
        <w:t xml:space="preserve">    Det -&gt; 'the' | 'a'</w:t>
        <w:br/>
        <w:t xml:space="preserve">    Adj -&gt; 'little' | 'big'</w:t>
        <w:br/>
        <w:t xml:space="preserve">    N -&gt; 'cat' | 'dog' | 'park' | 'girl'</w:t>
        <w:br/>
        <w:t xml:space="preserve">    V -&gt; 'chased' | 'saw'</w:t>
        <w:br/>
        <w:t xml:space="preserve">    P -&gt; 'in' | 'on'</w:t>
        <w:br/>
        <w:t>""")</w:t>
        <w:br/>
        <w:br/>
        <w:t># Create a parser</w:t>
        <w:br/>
        <w:t>parser = nltk.ChartParser(grammar)</w:t>
        <w:br/>
        <w:br/>
        <w:t># Define a sentence to parse</w:t>
        <w:br/>
        <w:t>sentence = "the little girl saw a big dog".split()</w:t>
        <w:br/>
        <w:br/>
        <w:t># Generate and display the parse tree</w:t>
        <w:br/>
        <w:t>for tree in parser.parse(sentence):</w:t>
        <w:br/>
        <w:t xml:space="preserve">    tree.pretty_print()</w:t>
        <w:br/>
        <w:br/>
      </w:r>
    </w:p>
    <w:p>
      <w:pPr>
        <w:pStyle w:val="Heading2"/>
      </w:pPr>
      <w:r>
        <w:t>Code Cell 21</w:t>
      </w:r>
    </w:p>
    <w:p>
      <w:pPr/>
      <w:r>
        <w:t>#Module-2 Program-10: Python code to generate a Constituency parse tree for any English sentence</w:t>
        <w:br/>
        <w:t>import spacy</w:t>
        <w:br/>
        <w:t>from spacy import displacy</w:t>
        <w:br/>
        <w:br/>
        <w:t>def generate_syntax_tree(sentence):</w:t>
        <w:br/>
        <w:t xml:space="preserve">    # Load the English NLP model</w:t>
        <w:br/>
        <w:t xml:space="preserve">    nlp = spacy.load("en_core_web_sm")</w:t>
        <w:br/>
        <w:br/>
        <w:t xml:space="preserve">    # Process the sentence</w:t>
        <w:br/>
        <w:t xml:space="preserve">    doc = nlp(sentence)</w:t>
        <w:br/>
        <w:br/>
        <w:t xml:space="preserve">    # Print dependencies in a readable format</w:t>
        <w:br/>
        <w:t xml:space="preserve">    for token in doc:</w:t>
        <w:br/>
        <w:t xml:space="preserve">        print(f"{token.text:&lt;12} {token.dep_:&lt;12} {token.head.text:&lt;12} {token.head.pos_}")</w:t>
        <w:br/>
        <w:br/>
        <w:t xml:space="preserve">    # Render the dependency tree</w:t>
        <w:br/>
        <w:t xml:space="preserve">    displacy.render(doc, style="dep", jupyter=True)</w:t>
        <w:br/>
        <w:br/>
        <w:t># Example sentence</w:t>
        <w:br/>
        <w:t>sentence = "the cat chased a dog in the park."</w:t>
        <w:br/>
        <w:t>generate_syntax_tree(sentence)</w:t>
        <w:br/>
        <w:t>sentence = "The little girl saw a big dog."</w:t>
        <w:br/>
        <w:t>generate_syntax_tree(sentence)</w:t>
        <w:br/>
        <w:br/>
        <w:br/>
        <w:br/>
        <w:br/>
        <w:br/>
      </w:r>
    </w:p>
    <w:p>
      <w:pPr>
        <w:pStyle w:val="Heading2"/>
      </w:pPr>
      <w:r>
        <w:t>Code Cell 22</w:t>
      </w:r>
    </w:p>
    <w:p>
      <w:pPr/>
      <w:r>
        <w:t>#Module-3 Program-11 :Design Python program to do text classification</w:t>
        <w:br/>
        <w:t># Step 1: Import required libraries</w:t>
        <w:br/>
        <w:t>from sklearn.feature_extraction.text import TfidfVectorizer</w:t>
        <w:br/>
        <w:t>from sklearn.model_selection import train_test_split</w:t>
        <w:br/>
        <w:t>from sklearn.linear_model import LogisticRegression</w:t>
        <w:br/>
        <w:t>from sklearn.metrics import classification_report, accuracy_score</w:t>
        <w:br/>
        <w:br/>
        <w:t># Step 2: Example dataset (text + labels)</w:t>
        <w:br/>
        <w:t>texts = [</w:t>
        <w:br/>
        <w:t xml:space="preserve">    "I love this phone, it has a great camera",</w:t>
        <w:br/>
        <w:t xml:space="preserve">    "This laptop works very fast and smooth",</w:t>
        <w:br/>
        <w:t xml:space="preserve">    "The movie was boring and too long",</w:t>
        <w:br/>
        <w:t xml:space="preserve">    "I hated the food, it was cold",</w:t>
        <w:br/>
        <w:t xml:space="preserve">    "Excellent service and friendly staff",</w:t>
        <w:br/>
        <w:t xml:space="preserve">    "Worst product ever, broke in two days",</w:t>
        <w:br/>
        <w:t xml:space="preserve">    "The book was engaging and beautifully written",</w:t>
        <w:br/>
        <w:t xml:space="preserve">    "Terrible experience, I will never come back"</w:t>
        <w:br/>
        <w:t>]</w:t>
        <w:br/>
        <w:br/>
        <w:t>labels = [</w:t>
        <w:br/>
        <w:t xml:space="preserve">    "positive",</w:t>
        <w:br/>
        <w:t xml:space="preserve">    "positive",</w:t>
        <w:br/>
        <w:t xml:space="preserve">    "negative",</w:t>
        <w:br/>
        <w:t xml:space="preserve">    "negative",</w:t>
        <w:br/>
        <w:t xml:space="preserve">    "positive",</w:t>
        <w:br/>
        <w:t xml:space="preserve">    "negative",</w:t>
        <w:br/>
        <w:t xml:space="preserve">    "positive",</w:t>
        <w:br/>
        <w:t xml:space="preserve">    "negative"</w:t>
        <w:br/>
        <w:t>]</w:t>
        <w:br/>
        <w:br/>
        <w:t># Step 3: Convert text to lexical semantic features using TF-IDF</w:t>
        <w:br/>
        <w:t>vectorizer = TfidfVectorizer()</w:t>
        <w:br/>
        <w:t>X = vectorizer.fit_transform(texts)</w:t>
        <w:br/>
        <w:br/>
        <w:t># Step 4: Train-test split</w:t>
        <w:br/>
        <w:t>X_train, X_test, y_train, y_test = train_test_split(</w:t>
        <w:br/>
        <w:t xml:space="preserve">    X, labels, test_size=0.25, random_state=42</w:t>
        <w:br/>
        <w:t>)</w:t>
        <w:br/>
        <w:t># Step 5: Train a classifier</w:t>
        <w:br/>
        <w:t>clf = LogisticRegression()</w:t>
        <w:br/>
        <w:t>clf.fit(X_train, y_train)</w:t>
        <w:br/>
        <w:t># Step 6: Predictions</w:t>
        <w:br/>
        <w:t>y_pred = clf.predict(X_test)</w:t>
        <w:br/>
        <w:t># Step 7: Evaluation</w:t>
        <w:br/>
        <w:t>print("Accuracy:", accuracy_score(y_test, y_pred))</w:t>
        <w:br/>
        <w:t>print("\nClassification Report:\n", classification_report(y_test, y_pred))</w:t>
        <w:br/>
        <w:br/>
        <w:t># Step 8: Testing with new data</w:t>
        <w:br/>
        <w:t>new_texts = [</w:t>
        <w:br/>
        <w:t xml:space="preserve">    "I am so happy with this purchase",</w:t>
        <w:br/>
        <w:t xml:space="preserve">    "The game was awful and not fun"</w:t>
        <w:br/>
        <w:t>]</w:t>
        <w:br/>
        <w:t>new_X = vectorizer.transform(new_texts)</w:t>
        <w:br/>
        <w:t>predictions = clf.predict(new_X)</w:t>
        <w:br/>
        <w:br/>
        <w:t>for text, label in zip(new_texts, predictions):</w:t>
        <w:br/>
        <w:t xml:space="preserve">    print(f"Text: '{text}' -&gt; Predicted sentiment: {label}")</w:t>
        <w:br/>
      </w:r>
    </w:p>
    <w:p>
      <w:pPr>
        <w:pStyle w:val="Heading2"/>
      </w:pPr>
      <w:r>
        <w:t>Code Cell 23</w:t>
      </w:r>
    </w:p>
    <w:p>
      <w:pPr/>
      <w:r>
        <w:t>#Module-3 Program-12 :Implementing TF-IDF for Text Vectorization in NLP</w:t>
        <w:br/>
        <w:t>from sklearn.feature_extraction.text import TfidfVectorizer</w:t>
        <w:br/>
        <w:br/>
        <w:t># assign documents</w:t>
        <w:br/>
        <w:t>d0 = 'I love machine learning'</w:t>
        <w:br/>
        <w:t>d1 = 'I love artificial intelligence'</w:t>
        <w:br/>
        <w:t>d2 = 'we love NLP'</w:t>
        <w:br/>
        <w:br/>
        <w:t># merge documents into a single corpus</w:t>
        <w:br/>
        <w:t>string = [d0, d1, d2]</w:t>
        <w:br/>
        <w:t># create object</w:t>
        <w:br/>
        <w:t>tfidf = TfidfVectorizer()</w:t>
        <w:br/>
        <w:br/>
        <w:t># get tf-df values</w:t>
        <w:br/>
        <w:br/>
        <w:t>tfidf_matrix = tfidf.fit_transform(string).toarray()</w:t>
        <w:br/>
        <w:t>idf = tfidf.idf_</w:t>
        <w:br/>
        <w:br/>
        <w:t># Compute TF by reversing the multiplication</w:t>
        <w:br/>
        <w:t>tf_matrix = tfidf_matrix / idf</w:t>
        <w:br/>
        <w:br/>
        <w:t>print("TF values:")</w:t>
        <w:br/>
        <w:t>for doc_idx, row in enumerate(tf_matrix):</w:t>
        <w:br/>
        <w:t xml:space="preserve">    print(f"Doc{doc_idx}:", dict(zip(tfidf.get_feature_names_out(), row)))</w:t>
        <w:br/>
        <w:t>result = tfidf.fit_transform(string)</w:t>
        <w:br/>
        <w:t># get idf values</w:t>
        <w:br/>
        <w:t>print('\nidf values:')</w:t>
        <w:br/>
        <w:t>for ele1, ele2 in zip(tfidf.get_feature_names_out(), tfidf.idf_):</w:t>
        <w:br/>
        <w:t xml:space="preserve">    print(ele1, ':', ele2)</w:t>
        <w:br/>
        <w:br/>
        <w:br/>
        <w:br/>
      </w:r>
    </w:p>
    <w:p>
      <w:pPr>
        <w:pStyle w:val="Heading2"/>
      </w:pPr>
      <w:r>
        <w:t>Code Cell 24</w:t>
      </w:r>
    </w:p>
    <w:p>
      <w:pPr/>
      <w:r>
        <w:t>#Module-3 Program-13: Python code to calculate vector similarity in semantic space</w:t>
        <w:br/>
        <w:t>from sklearn.feature_extraction.text import TfidfVectorizer</w:t>
        <w:br/>
        <w:t>from sklearn.metrics.pairwise import cosine_similarity</w:t>
        <w:br/>
        <w:br/>
        <w:t># Sample sentences</w:t>
        <w:br/>
        <w:t>sentences = [</w:t>
        <w:br/>
        <w:t xml:space="preserve">    "I love playing football",</w:t>
        <w:br/>
        <w:t xml:space="preserve">    "Football is a great sport",</w:t>
        <w:br/>
        <w:t xml:space="preserve">    "I enjoy reading books",</w:t>
        <w:br/>
        <w:t xml:space="preserve">    "Books are my best friends"</w:t>
        <w:br/>
        <w:t>]</w:t>
        <w:br/>
        <w:br/>
        <w:t># Step 1: Convert sentences to TF-IDF vectors</w:t>
        <w:br/>
        <w:t>vectorizer = TfidfVectorizer()</w:t>
        <w:br/>
        <w:t>X = vectorizer.fit_transform(sentences)</w:t>
        <w:br/>
        <w:br/>
        <w:t># Step 2: Compute cosine similarity matrix</w:t>
        <w:br/>
        <w:t>similarity_matrix = cosine_similarity(X, X)</w:t>
        <w:br/>
        <w:br/>
        <w:t># Step 3: Display results</w:t>
        <w:br/>
        <w:t>print("Cosine Similarity Matrix:")</w:t>
        <w:br/>
        <w:t>print(similarity_matrix)</w:t>
        <w:br/>
        <w:br/>
        <w:t># Example: Similarity between sentence 1 and 2</w:t>
        <w:br/>
        <w:t>print(f"\nSimilarity between S1 and S2: {similarity_matrix[0, 1]:.4f}")</w:t>
        <w:br/>
        <w:t>print(f"Similarity between S1 and S3: {similarity_matrix[0, 2]:.4f}")</w:t>
        <w:br/>
      </w:r>
    </w:p>
    <w:p>
      <w:pPr>
        <w:pStyle w:val="Heading2"/>
      </w:pPr>
      <w:r>
        <w:t>Code Cell 25</w:t>
      </w:r>
    </w:p>
    <w:p>
      <w:pPr/>
      <w:r>
        <w:t>#Module-3 Program-14: Python code to identify the context for ambiguous words using Contextual Word Embeddings using BERT</w:t>
        <w:br/>
        <w:t>from transformers import BertTokenizer, BertModel</w:t>
        <w:br/>
        <w:t>import torch</w:t>
        <w:br/>
        <w:t>import torch.nn.functional as F</w:t>
        <w:br/>
        <w:br/>
        <w:t># Sentences with ambiguous word 'bank'</w:t>
        <w:br/>
        <w:t>sent1 = "He went to the SBI bank to deposit money."</w:t>
        <w:br/>
        <w:t>sent2 = "He sat by the bank of the kaveri river."</w:t>
        <w:br/>
        <w:br/>
        <w:t># Load pre-trained BERT model &amp; tokenizer</w:t>
        <w:br/>
        <w:t>tokenizer = BertTokenizer.from_pretrained("bert-base-uncased")</w:t>
        <w:br/>
        <w:t>model = BertModel.from_pretrained("bert-base-uncased")</w:t>
        <w:br/>
        <w:br/>
        <w:t># Function to get contextual embedding for a specific word</w:t>
        <w:br/>
        <w:t>def get_word_embedding(sentence, target_word):</w:t>
        <w:br/>
        <w:t xml:space="preserve">    # Tokenize with special tokens</w:t>
        <w:br/>
        <w:t xml:space="preserve">    inputs = tokenizer(sentence, return_tensors="pt")</w:t>
        <w:br/>
        <w:t xml:space="preserve">    </w:t>
        <w:br/>
        <w:t xml:space="preserve">    # Get token embeddings from BERT</w:t>
        <w:br/>
        <w:t xml:space="preserve">    with torch.no_grad():</w:t>
        <w:br/>
        <w:t xml:space="preserve">        outputs = model(**inputs)</w:t>
        <w:br/>
        <w:t xml:space="preserve">    </w:t>
        <w:br/>
        <w:t xml:space="preserve">    last_hidden_state = outputs.last_hidden_state  # [batch_size, seq_len, hidden_size]</w:t>
        <w:br/>
        <w:t xml:space="preserve">    tokens = tokenizer.convert_ids_to_tokens(inputs["input_ids"][0])</w:t>
        <w:br/>
        <w:br/>
        <w:t xml:space="preserve">    # Find the position(s) of target_word in tokens</w:t>
        <w:br/>
        <w:t xml:space="preserve">    word_pieces = tokenizer.tokenize(target_word)</w:t>
        <w:br/>
        <w:t xml:space="preserve">    word_piece_len = len(word_pieces)</w:t>
        <w:br/>
        <w:t xml:space="preserve">    # Find first occurrence of the target word pieces</w:t>
        <w:br/>
        <w:t xml:space="preserve">    for i in range(len(tokens) - word_piece_len + 1):</w:t>
        <w:br/>
        <w:t xml:space="preserve">        if tokens[i:i+word_piece_len] == word_pieces:</w:t>
        <w:br/>
        <w:t xml:space="preserve">            # Average embeddings for word pieces</w:t>
        <w:br/>
        <w:t xml:space="preserve">            word_embedding = last_hidden_state[0, i:i+word_piece_len, :].mean(dim=0)</w:t>
        <w:br/>
        <w:t xml:space="preserve">            return word_embedding, tokens</w:t>
        <w:br/>
        <w:t xml:space="preserve">    </w:t>
        <w:br/>
        <w:t xml:space="preserve">    raise ValueError(f"Word '{target_word}' not found in: {tokens}")</w:t>
        <w:br/>
        <w:t># Get embeddings for 'bank' in each sentence</w:t>
        <w:br/>
        <w:t>emb1, tokens1 = get_word_embedding(sent1, "bank")</w:t>
        <w:br/>
        <w:t>emb2, tokens2 = get_word_embedding(sent2, "bank")</w:t>
        <w:br/>
        <w:t># Compute cosine similarity</w:t>
        <w:br/>
        <w:t>similarity = F.cosine_similarity(emb1.unsqueeze(0), emb2.unsqueeze(0)).item()</w:t>
        <w:br/>
        <w:t>print("Tokens in sentence 1:", tokens1)</w:t>
        <w:br/>
        <w:t>print("Tokens in sentence 2:", tokens2)</w:t>
        <w:br/>
        <w:t>print(f"\nCosine similarity between 'bank' meanings: {similarity:.4f}")</w:t>
        <w:br/>
        <w:t>if similarity &gt; 0.7:</w:t>
        <w:br/>
        <w:t xml:space="preserve">    print("Meanings are likely similar.")</w:t>
        <w:br/>
        <w:t>else:</w:t>
        <w:br/>
        <w:t xml:space="preserve">    print("Meanings are likely different.")</w:t>
        <w:br/>
      </w:r>
    </w:p>
    <w:p>
      <w:pPr>
        <w:pStyle w:val="Heading2"/>
      </w:pPr>
      <w:r>
        <w:t>Code Cell 26</w:t>
      </w:r>
    </w:p>
    <w:p>
      <w:pPr/>
      <w:r>
        <w:t># Module-3 Program-15 : Design the Lesk algorithm in Python to handle word sense disambiguation</w:t>
        <w:br/>
        <w:t>import nltk</w:t>
        <w:br/>
        <w:t>from nltk.corpus import wordnet as wn</w:t>
        <w:br/>
        <w:t>from nltk.tokenize import word_tokenize</w:t>
        <w:br/>
        <w:br/>
        <w:t>nltk.download('wordnet')</w:t>
        <w:br/>
        <w:t>nltk.download('punkt')</w:t>
        <w:br/>
        <w:t>nltk.download('omw-1.4')</w:t>
        <w:br/>
        <w:br/>
        <w:t>def simple_lesk(word, sentence):</w:t>
        <w:br/>
        <w:t xml:space="preserve">    # Tokenize and lowercase sentence</w:t>
        <w:br/>
        <w:t xml:space="preserve">    context = set(w.lower() for w in word_tokenize(sentence))</w:t>
        <w:br/>
        <w:t xml:space="preserve">    best_sense = None</w:t>
        <w:br/>
        <w:t xml:space="preserve">    max_overlap = 0</w:t>
        <w:br/>
        <w:br/>
        <w:t xml:space="preserve">    for sense in wn.synsets(word):</w:t>
        <w:br/>
        <w:t xml:space="preserve">        # Collect signature words from definition + examples</w:t>
        <w:br/>
        <w:t xml:space="preserve">        signature = set(word_tokenize(sense.definition()))</w:t>
        <w:br/>
        <w:t xml:space="preserve">        for ex in sense.examples():</w:t>
        <w:br/>
        <w:t xml:space="preserve">            signature |= set(word_tokenize(ex))</w:t>
        <w:br/>
        <w:t xml:space="preserve">        # Compute overlap</w:t>
        <w:br/>
        <w:t xml:space="preserve">        overlap = len(context &amp; set(w.lower() for w in signature))</w:t>
        <w:br/>
        <w:t xml:space="preserve">        if overlap &gt; max_overlap:</w:t>
        <w:br/>
        <w:t xml:space="preserve">            max_overlap = overlap</w:t>
        <w:br/>
        <w:t xml:space="preserve">            best_sense = sense</w:t>
        <w:br/>
        <w:br/>
        <w:t xml:space="preserve">    return best_sense</w:t>
        <w:br/>
        <w:br/>
        <w:t># Example usage</w:t>
        <w:br/>
        <w:t>sentence = "He deposited the cash at the bank near the river after fishing."</w:t>
        <w:br/>
        <w:t>result = simple_lesk("bank", sentence)</w:t>
        <w:br/>
        <w:t>print("Sense:", result.name())</w:t>
        <w:br/>
        <w:t>print("Definition:", result.definition())</w:t>
        <w:br/>
        <w:br/>
        <w:t>sentence = " The bat flew silently across the night sky in search of insects."</w:t>
        <w:br/>
        <w:t>result = simple_lesk("bat", sentence)</w:t>
        <w:br/>
        <w:t>print("Sense:", result.name())</w:t>
        <w:br/>
        <w:t>print("Definition:", result.definition())</w:t>
        <w:br/>
        <w:br/>
      </w:r>
    </w:p>
    <w:p>
      <w:pPr>
        <w:pStyle w:val="Heading2"/>
      </w:pPr>
      <w:r>
        <w:t>Code Cell 27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